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  <w:r w:rsidRPr="00566CEF">
        <w:rPr>
          <w:rFonts w:ascii="Arial" w:eastAsia="맑은 고딕" w:hAnsi="Arial" w:cs="Arial"/>
          <w:noProof/>
          <w:color w:val="FF0000"/>
          <w:lang w:eastAsia="ko-KR"/>
        </w:rPr>
        <w:drawing>
          <wp:anchor distT="0" distB="0" distL="114300" distR="114300" simplePos="0" relativeHeight="251669504" behindDoc="0" locked="0" layoutInCell="1" allowOverlap="1" wp14:anchorId="4656CA7C" wp14:editId="0AA2C799">
            <wp:simplePos x="0" y="0"/>
            <wp:positionH relativeFrom="margin">
              <wp:posOffset>1482725</wp:posOffset>
            </wp:positionH>
            <wp:positionV relativeFrom="paragraph">
              <wp:posOffset>312618</wp:posOffset>
            </wp:positionV>
            <wp:extent cx="2520315" cy="741680"/>
            <wp:effectExtent l="0" t="0" r="0" b="1270"/>
            <wp:wrapNone/>
            <wp:docPr id="10" name="그림 9" descr="폰트, 그래픽, 로고, 그래픽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3B1065D2-6E59-BDE0-B609-33ABAAE716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폰트, 그래픽, 로고, 그래픽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3B1065D2-6E59-BDE0-B609-33ABAAE716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12"/>
                    <a:stretch/>
                  </pic:blipFill>
                  <pic:spPr>
                    <a:xfrm>
                      <a:off x="0" y="0"/>
                      <a:ext cx="252031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  <w:r w:rsidRPr="00566CEF">
        <w:rPr>
          <w:rFonts w:ascii="Arial" w:eastAsia="맑은 고딕" w:hAnsi="Arial" w:cs="Arial"/>
          <w:noProof/>
          <w:color w:val="FF0000"/>
          <w:lang w:eastAsia="ko-KR"/>
        </w:rPr>
        <w:drawing>
          <wp:anchor distT="0" distB="0" distL="114300" distR="114300" simplePos="0" relativeHeight="251670528" behindDoc="0" locked="0" layoutInCell="1" allowOverlap="1" wp14:anchorId="63A26E74" wp14:editId="69744CE0">
            <wp:simplePos x="0" y="0"/>
            <wp:positionH relativeFrom="column">
              <wp:posOffset>2277745</wp:posOffset>
            </wp:positionH>
            <wp:positionV relativeFrom="paragraph">
              <wp:posOffset>93345</wp:posOffset>
            </wp:positionV>
            <wp:extent cx="910590" cy="246380"/>
            <wp:effectExtent l="0" t="0" r="3810" b="1270"/>
            <wp:wrapNone/>
            <wp:docPr id="11" name="그림 10" descr="폰트, 그래픽, 로고, 그래픽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76AEF90-0959-5A7D-0AE4-2F474911C5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 descr="폰트, 그래픽, 로고, 그래픽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76AEF90-0959-5A7D-0AE4-2F474911C5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88" r="63867" b="7960"/>
                    <a:stretch/>
                  </pic:blipFill>
                  <pic:spPr>
                    <a:xfrm>
                      <a:off x="0" y="0"/>
                      <a:ext cx="91059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6CEF">
        <w:rPr>
          <w:rFonts w:ascii="Arial" w:eastAsia="맑은 고딕" w:hAnsi="Arial" w:cs="Arial"/>
          <w:noProof/>
          <w:color w:val="FF0000"/>
          <w:lang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9675BB" wp14:editId="5B2F51EF">
                <wp:simplePos x="0" y="0"/>
                <wp:positionH relativeFrom="column">
                  <wp:posOffset>2047240</wp:posOffset>
                </wp:positionH>
                <wp:positionV relativeFrom="paragraph">
                  <wp:posOffset>538678</wp:posOffset>
                </wp:positionV>
                <wp:extent cx="1371600" cy="0"/>
                <wp:effectExtent l="0" t="19050" r="19050" b="19050"/>
                <wp:wrapNone/>
                <wp:docPr id="9" name="직선 연결선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EFD5D1-C6B6-C269-2408-EFBFCFB2FDD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B7CF4" id="직선 연결선 8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2pt,42.4pt" to="269.2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" strokecolor="#4579b8 [3044]" strokeweight="2.25pt">
                <o:lock v:ext="edit" shapetype="f"/>
              </v:line>
            </w:pict>
          </mc:Fallback>
        </mc:AlternateContent>
      </w: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  <w:r w:rsidRPr="00566CEF">
        <w:rPr>
          <w:rFonts w:ascii="Arial" w:eastAsia="맑은 고딕" w:hAnsi="Arial" w:cs="Arial"/>
          <w:noProof/>
          <w:color w:val="FF0000"/>
          <w:lang w:eastAsia="ko-K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D830D6" wp14:editId="75D66E16">
                <wp:simplePos x="0" y="0"/>
                <wp:positionH relativeFrom="column">
                  <wp:posOffset>-370840</wp:posOffset>
                </wp:positionH>
                <wp:positionV relativeFrom="paragraph">
                  <wp:posOffset>259905</wp:posOffset>
                </wp:positionV>
                <wp:extent cx="6572250" cy="1733550"/>
                <wp:effectExtent l="133350" t="95250" r="152400" b="95250"/>
                <wp:wrapNone/>
                <wp:docPr id="7" name="그룹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A88F77-6C62-EA5E-3C10-06636ECDB8D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0" cy="1733550"/>
                          <a:chOff x="2104768" y="1568861"/>
                          <a:chExt cx="5055080" cy="2817962"/>
                        </a:xfrm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8" name="직사각형 8">
                          <a:extLst>
                            <a:ext uri="{FF2B5EF4-FFF2-40B4-BE49-F238E27FC236}">
                              <a16:creationId xmlns:a16="http://schemas.microsoft.com/office/drawing/2014/main" id="{B098BFF5-DC3C-0A2A-6B17-3DF4EB479AEC}"/>
                            </a:ext>
                          </a:extLst>
                        </wps:cNvPr>
                        <wps:cNvSpPr/>
                        <wps:spPr>
                          <a:xfrm>
                            <a:off x="2104768" y="1568861"/>
                            <a:ext cx="5055080" cy="28179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2225">
                            <a:noFill/>
                            <a:prstDash val="dash"/>
                          </a:ln>
                          <a:effectLst>
                            <a:outerShdw blurRad="50800" dist="38100" dir="2700000" sx="101000" sy="101000" algn="tl" rotWithShape="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" name="직사각형 15">
                          <a:extLst>
                            <a:ext uri="{FF2B5EF4-FFF2-40B4-BE49-F238E27FC236}">
                              <a16:creationId xmlns:a16="http://schemas.microsoft.com/office/drawing/2014/main" id="{775CFBEF-012E-89E6-D641-4F0070B96A9D}"/>
                            </a:ext>
                          </a:extLst>
                        </wps:cNvPr>
                        <wps:cNvSpPr/>
                        <wps:spPr>
                          <a:xfrm>
                            <a:off x="2274421" y="1678130"/>
                            <a:ext cx="4730150" cy="2593551"/>
                          </a:xfrm>
                          <a:prstGeom prst="rect">
                            <a:avLst/>
                          </a:prstGeom>
                          <a:noFill/>
                          <a:ln w="31750">
                            <a:solidFill>
                              <a:srgbClr val="FF0000">
                                <a:alpha val="66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C4C36D" id="그룹 3" o:spid="_x0000_s1026" style="position:absolute;left:0;text-align:left;margin-left:-29.2pt;margin-top:20.45pt;width:517.5pt;height:136.5pt;z-index:251665408;mso-width-relative:margin;mso-height-relative:margin" coordorigin="21047,15688" coordsize="50550,28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">
                <v:rect id="직사각형 8" o:spid="_x0000_s1027" style="position:absolute;left:21047;top:15688;width:50551;height:28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" fillcolor="white [3212]" stroked="f" strokeweight="1.75pt">
                  <v:stroke dashstyle="dash"/>
                  <v:shadow on="t" type="perspective" color="gray [1629]" opacity="26214f" origin="-.5,-.5" offset=".74836mm,.74836mm" matrix="66191f,,,66191f"/>
                </v:rect>
                <v:rect id="직사각형 15" o:spid="_x0000_s1028" style="position:absolute;left:22744;top:16781;width:47301;height:25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" filled="f" strokecolor="red" strokeweight="2.5pt">
                  <v:stroke opacity="43176f"/>
                </v:rect>
              </v:group>
            </w:pict>
          </mc:Fallback>
        </mc:AlternateContent>
      </w:r>
      <w:r w:rsidRPr="00566CEF">
        <w:rPr>
          <w:rFonts w:ascii="Arial" w:eastAsia="맑은 고딕" w:hAnsi="Arial" w:cs="Arial"/>
          <w:noProof/>
          <w:color w:val="FF0000"/>
          <w:lang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1258DE" wp14:editId="62E81284">
                <wp:simplePos x="0" y="0"/>
                <wp:positionH relativeFrom="column">
                  <wp:posOffset>-71120</wp:posOffset>
                </wp:positionH>
                <wp:positionV relativeFrom="paragraph">
                  <wp:posOffset>546743</wp:posOffset>
                </wp:positionV>
                <wp:extent cx="5798820" cy="962660"/>
                <wp:effectExtent l="0" t="0" r="0" b="0"/>
                <wp:wrapNone/>
                <wp:docPr id="16" name="제목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2180C2-E69A-23C3-6380-4211DA5B065C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79882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66CEF" w:rsidRPr="00566CEF" w:rsidRDefault="00566CEF" w:rsidP="00566CEF">
                            <w:pPr>
                              <w:pStyle w:val="aff1"/>
                              <w:wordWrap w:val="0"/>
                              <w:spacing w:before="0" w:beforeAutospacing="0" w:after="0" w:afterAutospacing="0" w:line="216" w:lineRule="auto"/>
                              <w:jc w:val="center"/>
                              <w:rPr>
                                <w:rFonts w:ascii="Arial" w:eastAsia="바탕체" w:hAnsi="Arial" w:cs="Arial"/>
                                <w:b/>
                                <w:sz w:val="52"/>
                              </w:rPr>
                            </w:pPr>
                            <w:proofErr w:type="spellStart"/>
                            <w:r w:rsidRPr="00566CEF">
                              <w:rPr>
                                <w:rFonts w:ascii="Arial" w:eastAsia="바탕체" w:hAnsi="Arial" w:cs="Arial"/>
                                <w:b/>
                                <w:sz w:val="52"/>
                              </w:rPr>
                              <w:t>SLC_LightController</w:t>
                            </w:r>
                            <w:proofErr w:type="spellEnd"/>
                            <w:r w:rsidRPr="00566CEF">
                              <w:rPr>
                                <w:rFonts w:ascii="Arial" w:eastAsia="바탕체" w:hAnsi="Arial" w:cs="Arial"/>
                                <w:b/>
                                <w:sz w:val="52"/>
                              </w:rPr>
                              <w:t xml:space="preserve"> </w:t>
                            </w:r>
                            <w:r w:rsidRPr="00566CEF">
                              <w:rPr>
                                <w:rFonts w:ascii="맑은 고딕" w:eastAsia="맑은 고딕" w:hAnsi="맑은 고딕" w:cs="Arial"/>
                                <w:b/>
                                <w:sz w:val="52"/>
                              </w:rPr>
                              <w:t>사용자 매뉴얼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258DE" id="제목 1" o:spid="_x0000_s1026" style="position:absolute;margin-left:-5.6pt;margin-top:43.05pt;width:456.6pt;height:7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" filled="f" stroked="f">
                <v:path arrowok="t"/>
                <o:lock v:ext="edit" grouping="t"/>
                <v:textbox>
                  <w:txbxContent>
                    <w:p w:rsidR="00566CEF" w:rsidRPr="00566CEF" w:rsidRDefault="00566CEF" w:rsidP="00566CEF">
                      <w:pPr>
                        <w:pStyle w:val="aff1"/>
                        <w:wordWrap w:val="0"/>
                        <w:spacing w:before="0" w:beforeAutospacing="0" w:after="0" w:afterAutospacing="0" w:line="216" w:lineRule="auto"/>
                        <w:jc w:val="center"/>
                        <w:rPr>
                          <w:rFonts w:ascii="Arial" w:eastAsia="바탕체" w:hAnsi="Arial" w:cs="Arial"/>
                          <w:b/>
                          <w:sz w:val="52"/>
                        </w:rPr>
                      </w:pPr>
                      <w:proofErr w:type="spellStart"/>
                      <w:r w:rsidRPr="00566CEF">
                        <w:rPr>
                          <w:rFonts w:ascii="Arial" w:eastAsia="바탕체" w:hAnsi="Arial" w:cs="Arial"/>
                          <w:b/>
                          <w:sz w:val="52"/>
                        </w:rPr>
                        <w:t>SLC_LightController</w:t>
                      </w:r>
                      <w:proofErr w:type="spellEnd"/>
                      <w:r w:rsidRPr="00566CEF">
                        <w:rPr>
                          <w:rFonts w:ascii="Arial" w:eastAsia="바탕체" w:hAnsi="Arial" w:cs="Arial"/>
                          <w:b/>
                          <w:sz w:val="52"/>
                        </w:rPr>
                        <w:t xml:space="preserve"> </w:t>
                      </w:r>
                      <w:r w:rsidRPr="00566CEF">
                        <w:rPr>
                          <w:rFonts w:ascii="맑은 고딕" w:eastAsia="맑은 고딕" w:hAnsi="맑은 고딕" w:cs="Arial"/>
                          <w:b/>
                          <w:sz w:val="52"/>
                        </w:rPr>
                        <w:t>사용자 매뉴얼</w:t>
                      </w:r>
                    </w:p>
                  </w:txbxContent>
                </v:textbox>
              </v:rect>
            </w:pict>
          </mc:Fallback>
        </mc:AlternateContent>
      </w: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eastAsia="맑은 고딕" w:hAnsi="Arial" w:cs="Arial"/>
          <w:color w:val="FF0000"/>
          <w:lang w:eastAsia="ko-KR"/>
        </w:rPr>
      </w:pPr>
    </w:p>
    <w:p w:rsidR="00566CEF" w:rsidRDefault="00566CEF">
      <w:pPr>
        <w:pStyle w:val="1"/>
        <w:rPr>
          <w:rFonts w:ascii="Arial" w:hAnsi="Arial" w:cs="Arial"/>
          <w:color w:val="FF0000"/>
          <w:lang w:eastAsia="ko-KR"/>
        </w:rPr>
      </w:pPr>
      <w:r>
        <w:rPr>
          <w:rFonts w:ascii="Arial" w:hAnsi="Arial" w:cs="Arial"/>
          <w:noProof/>
          <w:color w:val="FF0000"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-1154875</wp:posOffset>
                </wp:positionH>
                <wp:positionV relativeFrom="paragraph">
                  <wp:posOffset>326175</wp:posOffset>
                </wp:positionV>
                <wp:extent cx="7789611" cy="1235075"/>
                <wp:effectExtent l="0" t="0" r="1905" b="3175"/>
                <wp:wrapNone/>
                <wp:docPr id="18" name="사각형: 둥근 위쪽 모서리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7A2492-4677-07E6-3CAA-638F50F3D7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89611" cy="1235075"/>
                        </a:xfrm>
                        <a:prstGeom prst="round2SameRect">
                          <a:avLst>
                            <a:gd name="adj1" fmla="val 2837"/>
                            <a:gd name="adj2" fmla="val 0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91F1E8" id="사각형: 둥근 위쪽 모서리 4" o:spid="_x0000_s1026" style="position:absolute;left:0;text-align:left;margin-left:-90.95pt;margin-top:25.7pt;width:613.35pt;height:97.25pt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789611,1235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" path="m35039,l7754572,v19352,,35039,15687,35039,35039l7789611,1235075r,l,1235075r,l,35039c,15687,15687,,35039,xe" fillcolor="#4f81bd [3204]" stroked="f" strokeweight="2pt">
                <v:path arrowok="t" o:connecttype="custom" o:connectlocs="35039,0;7754572,0;7789611,35039;7789611,1235075;7789611,1235075;0,1235075;0,1235075;0,35039;35039,0" o:connectangles="0,0,0,0,0,0,0,0,0"/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eastAsia="ko-K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1802081</wp:posOffset>
            </wp:positionH>
            <wp:positionV relativeFrom="paragraph">
              <wp:posOffset>682436</wp:posOffset>
            </wp:positionV>
            <wp:extent cx="1888490" cy="617220"/>
            <wp:effectExtent l="0" t="0" r="0" b="0"/>
            <wp:wrapNone/>
            <wp:docPr id="19" name="그림 12" descr="로고, 폰트, 그래픽, 상징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50C03B4-7D87-ADA0-49C1-F67138B606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2" descr="로고, 폰트, 그래픽, 상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150C03B4-7D87-ADA0-49C1-F67138B606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6CEF">
        <w:rPr>
          <w:rFonts w:ascii="Arial" w:hAnsi="Arial" w:cs="Arial"/>
          <w:noProof/>
          <w:color w:val="FF0000"/>
          <w:lang w:eastAsia="ko-KR"/>
        </w:rPr>
        <w:drawing>
          <wp:anchor distT="0" distB="0" distL="114300" distR="114300" simplePos="0" relativeHeight="251663360" behindDoc="0" locked="0" layoutInCell="1" allowOverlap="1" wp14:anchorId="50B08CA4" wp14:editId="20103DBB">
            <wp:simplePos x="0" y="0"/>
            <wp:positionH relativeFrom="column">
              <wp:posOffset>5739130</wp:posOffset>
            </wp:positionH>
            <wp:positionV relativeFrom="paragraph">
              <wp:posOffset>5579745</wp:posOffset>
            </wp:positionV>
            <wp:extent cx="713230" cy="233171"/>
            <wp:effectExtent l="0" t="0" r="0" b="0"/>
            <wp:wrapNone/>
            <wp:docPr id="13" name="그림 12" descr="로고, 폰트, 그래픽, 상징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50C03B4-7D87-ADA0-49C1-F67138B606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로고, 폰트, 그래픽, 상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150C03B4-7D87-ADA0-49C1-F67138B606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0" cy="23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6CEF">
        <w:rPr>
          <w:rFonts w:ascii="Arial" w:hAnsi="Arial" w:cs="Arial"/>
          <w:noProof/>
          <w:color w:val="FF0000"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57B85F" wp14:editId="00746767">
                <wp:simplePos x="0" y="0"/>
                <wp:positionH relativeFrom="column">
                  <wp:posOffset>0</wp:posOffset>
                </wp:positionH>
                <wp:positionV relativeFrom="paragraph">
                  <wp:posOffset>5078730</wp:posOffset>
                </wp:positionV>
                <wp:extent cx="12192000" cy="1235485"/>
                <wp:effectExtent l="0" t="0" r="0" b="3175"/>
                <wp:wrapNone/>
                <wp:docPr id="12" name="사각형: 둥근 위쪽 모서리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7A2492-4677-07E6-3CAA-638F50F3D7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192000" cy="1235485"/>
                        </a:xfrm>
                        <a:prstGeom prst="round2SameRect">
                          <a:avLst>
                            <a:gd name="adj1" fmla="val 2837"/>
                            <a:gd name="adj2" fmla="val 0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A22ACA4" id="사각형: 둥근 위쪽 모서리 4" o:spid="_x0000_s1026" style="position:absolute;left:0;text-align:left;margin-left:0;margin-top:399.9pt;width:960pt;height:97.3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192000,1235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" path="m35051,l12156949,v19358,,35051,15693,35051,35051l12192000,1235485r,l,1235485r,l,35051c,15693,15693,,35051,xe" fillcolor="#4f81bd [3204]" stroked="f" strokeweight="2pt">
                <v:path arrowok="t" o:connecttype="custom" o:connectlocs="35051,0;12156949,0;12192000,35051;12192000,1235485;12192000,1235485;0,1235485;0,1235485;0,35051;35051,0" o:connectangles="0,0,0,0,0,0,0,0,0"/>
              </v:shape>
            </w:pict>
          </mc:Fallback>
        </mc:AlternateContent>
      </w:r>
      <w:r w:rsidRPr="00566CEF">
        <w:rPr>
          <w:rFonts w:ascii="Arial" w:hAnsi="Arial" w:cs="Arial"/>
          <w:noProof/>
          <w:color w:val="FF0000"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010544" wp14:editId="7F33F012">
                <wp:simplePos x="0" y="0"/>
                <wp:positionH relativeFrom="column">
                  <wp:posOffset>2574290</wp:posOffset>
                </wp:positionH>
                <wp:positionV relativeFrom="paragraph">
                  <wp:posOffset>3324225</wp:posOffset>
                </wp:positionV>
                <wp:extent cx="7043352" cy="444844"/>
                <wp:effectExtent l="0" t="0" r="0" b="0"/>
                <wp:wrapNone/>
                <wp:docPr id="6" name="부제목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643B7A-E605-3660-B321-CE7757F16E20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43352" cy="4448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66CEF" w:rsidRDefault="00566CEF" w:rsidP="00566CEF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wordWrap w:val="0"/>
                              <w:spacing w:after="0" w:line="216" w:lineRule="auto"/>
                              <w:contextualSpacing w:val="0"/>
                              <w:rPr>
                                <w:color w:val="002060"/>
                                <w:sz w:val="32"/>
                                <w:szCs w:val="24"/>
                                <w:lang w:eastAsia="ko-KR"/>
                              </w:rPr>
                            </w:pP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클릭하여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마스터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부제목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스타일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566CEF"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ko-KR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편집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10544" id="부제목 2" o:spid="_x0000_s1027" style="position:absolute;margin-left:202.7pt;margin-top:261.75pt;width:554.6pt;height:35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" filled="f" stroked="f">
                <v:path arrowok="t"/>
                <o:lock v:ext="edit" grouping="t"/>
                <v:textbox>
                  <w:txbxContent>
                    <w:p w:rsidR="00566CEF" w:rsidRDefault="00566CEF" w:rsidP="00566CEF">
                      <w:pPr>
                        <w:pStyle w:val="aa"/>
                        <w:numPr>
                          <w:ilvl w:val="0"/>
                          <w:numId w:val="10"/>
                        </w:numPr>
                        <w:wordWrap w:val="0"/>
                        <w:spacing w:after="0" w:line="216" w:lineRule="auto"/>
                        <w:contextualSpacing w:val="0"/>
                        <w:rPr>
                          <w:color w:val="002060"/>
                          <w:sz w:val="32"/>
                          <w:szCs w:val="24"/>
                          <w:lang w:eastAsia="ko-KR"/>
                        </w:rPr>
                      </w:pP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클릭하여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마스터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부제목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스타일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566CEF">
                        <w:rPr>
                          <w:rFonts w:hAnsi="맑은 고딕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eastAsia="ko-KR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편집</w:t>
                      </w:r>
                    </w:p>
                  </w:txbxContent>
                </v:textbox>
              </v:rect>
            </w:pict>
          </mc:Fallback>
        </mc:AlternateContent>
      </w:r>
      <w:r w:rsidRPr="00566CEF">
        <w:rPr>
          <w:rFonts w:ascii="Arial" w:hAnsi="Arial" w:cs="Arial"/>
          <w:noProof/>
          <w:color w:val="FF0000"/>
          <w:lang w:eastAsia="ko-K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E7FDB6" wp14:editId="1BFD2668">
                <wp:simplePos x="0" y="0"/>
                <wp:positionH relativeFrom="column">
                  <wp:posOffset>2574290</wp:posOffset>
                </wp:positionH>
                <wp:positionV relativeFrom="paragraph">
                  <wp:posOffset>1788160</wp:posOffset>
                </wp:positionV>
                <wp:extent cx="7043352" cy="1013898"/>
                <wp:effectExtent l="0" t="0" r="0" b="0"/>
                <wp:wrapNone/>
                <wp:docPr id="1" name="제목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2180C2-E69A-23C3-6380-4211DA5B065C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43352" cy="101389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66CEF" w:rsidRDefault="00566CEF" w:rsidP="00566CEF">
                            <w:pPr>
                              <w:pStyle w:val="aff1"/>
                              <w:wordWrap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asciiTheme="majorHAnsi" w:eastAsiaTheme="majorEastAsia" w:hAnsi="맑은 고딕" w:cstheme="majorBidi" w:hint="eastAsia"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>마스터</w:t>
                            </w:r>
                            <w:r>
                              <w:rPr>
                                <w:rFonts w:asciiTheme="majorHAnsi" w:eastAsiaTheme="majorEastAsia" w:hAnsi="맑은 고딕" w:cstheme="majorBidi" w:hint="eastAsia"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="맑은 고딕" w:cstheme="majorBidi" w:hint="eastAsia"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>제목</w:t>
                            </w:r>
                            <w:r>
                              <w:rPr>
                                <w:rFonts w:asciiTheme="majorHAnsi" w:eastAsiaTheme="majorEastAsia" w:hAnsi="맑은 고딕" w:cstheme="majorBidi" w:hint="eastAsia"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="맑은 고딕" w:cstheme="majorBidi" w:hint="eastAsia"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>스타일</w:t>
                            </w:r>
                            <w:r>
                              <w:rPr>
                                <w:rFonts w:asciiTheme="majorHAnsi" w:eastAsiaTheme="majorEastAsia" w:hAnsi="맑은 고딕" w:cstheme="majorBidi" w:hint="eastAsia"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="맑은 고딕" w:cstheme="majorBidi" w:hint="eastAsia"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>편집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61E7FDB6" id="_x0000_s1028" style="position:absolute;margin-left:202.7pt;margin-top:140.8pt;width:554.6pt;height:79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" filled="f" stroked="f">
                <v:path arrowok="t"/>
                <o:lock v:ext="edit" grouping="t"/>
                <v:textbox>
                  <w:txbxContent>
                    <w:p w:rsidR="00566CEF" w:rsidRDefault="00566CEF" w:rsidP="00566CEF">
                      <w:pPr>
                        <w:pStyle w:val="aff1"/>
                        <w:wordWrap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asciiTheme="majorHAnsi" w:eastAsiaTheme="majorEastAsia" w:hAnsi="맑은 고딕" w:cstheme="majorBidi" w:hint="eastAsia"/>
                          <w:color w:val="000000" w:themeColor="text1"/>
                          <w:kern w:val="24"/>
                          <w:sz w:val="88"/>
                          <w:szCs w:val="88"/>
                        </w:rPr>
                        <w:t>마스터</w:t>
                      </w:r>
                      <w:r>
                        <w:rPr>
                          <w:rFonts w:asciiTheme="majorHAnsi" w:eastAsiaTheme="majorEastAsia" w:hAnsi="맑은 고딕" w:cstheme="majorBidi" w:hint="eastAsia"/>
                          <w:color w:val="000000" w:themeColor="text1"/>
                          <w:kern w:val="24"/>
                          <w:sz w:val="88"/>
                          <w:szCs w:val="88"/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="맑은 고딕" w:cstheme="majorBidi" w:hint="eastAsia"/>
                          <w:color w:val="000000" w:themeColor="text1"/>
                          <w:kern w:val="24"/>
                          <w:sz w:val="88"/>
                          <w:szCs w:val="88"/>
                        </w:rPr>
                        <w:t>제목</w:t>
                      </w:r>
                      <w:r>
                        <w:rPr>
                          <w:rFonts w:asciiTheme="majorHAnsi" w:eastAsiaTheme="majorEastAsia" w:hAnsi="맑은 고딕" w:cstheme="majorBidi" w:hint="eastAsia"/>
                          <w:color w:val="000000" w:themeColor="text1"/>
                          <w:kern w:val="24"/>
                          <w:sz w:val="88"/>
                          <w:szCs w:val="88"/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="맑은 고딕" w:cstheme="majorBidi" w:hint="eastAsia"/>
                          <w:color w:val="000000" w:themeColor="text1"/>
                          <w:kern w:val="24"/>
                          <w:sz w:val="88"/>
                          <w:szCs w:val="88"/>
                        </w:rPr>
                        <w:t>스타일</w:t>
                      </w:r>
                      <w:r>
                        <w:rPr>
                          <w:rFonts w:asciiTheme="majorHAnsi" w:eastAsiaTheme="majorEastAsia" w:hAnsi="맑은 고딕" w:cstheme="majorBidi" w:hint="eastAsia"/>
                          <w:color w:val="000000" w:themeColor="text1"/>
                          <w:kern w:val="24"/>
                          <w:sz w:val="88"/>
                          <w:szCs w:val="88"/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="맑은 고딕" w:cstheme="majorBidi" w:hint="eastAsia"/>
                          <w:color w:val="000000" w:themeColor="text1"/>
                          <w:kern w:val="24"/>
                          <w:sz w:val="88"/>
                          <w:szCs w:val="88"/>
                        </w:rPr>
                        <w:t>편집</w:t>
                      </w:r>
                    </w:p>
                  </w:txbxContent>
                </v:textbox>
              </v:rect>
            </w:pict>
          </mc:Fallback>
        </mc:AlternateContent>
      </w:r>
      <w:r w:rsidRPr="00566CEF">
        <w:rPr>
          <w:rFonts w:ascii="Arial" w:hAnsi="Arial" w:cs="Arial"/>
          <w:noProof/>
          <w:color w:val="FF0000"/>
          <w:lang w:eastAsia="ko-K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7B7823F" wp14:editId="01A927D9">
                <wp:simplePos x="0" y="0"/>
                <wp:positionH relativeFrom="column">
                  <wp:posOffset>2104390</wp:posOffset>
                </wp:positionH>
                <wp:positionV relativeFrom="paragraph">
                  <wp:posOffset>1606550</wp:posOffset>
                </wp:positionV>
                <wp:extent cx="7982465" cy="2817962"/>
                <wp:effectExtent l="38100" t="38100" r="171450" b="116205"/>
                <wp:wrapNone/>
                <wp:docPr id="4" name="그룹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A88F77-6C62-EA5E-3C10-06636ECDB8D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2465" cy="2817962"/>
                          <a:chOff x="2104768" y="1568861"/>
                          <a:chExt cx="5055080" cy="2817962"/>
                        </a:xfrm>
                      </wpg:grpSpPr>
                      <wps:wsp>
                        <wps:cNvPr id="2" name="직사각형 2">
                          <a:extLst>
                            <a:ext uri="{FF2B5EF4-FFF2-40B4-BE49-F238E27FC236}">
                              <a16:creationId xmlns:a16="http://schemas.microsoft.com/office/drawing/2014/main" id="{B098BFF5-DC3C-0A2A-6B17-3DF4EB479AEC}"/>
                            </a:ext>
                          </a:extLst>
                        </wps:cNvPr>
                        <wps:cNvSpPr/>
                        <wps:spPr>
                          <a:xfrm>
                            <a:off x="2104768" y="1568861"/>
                            <a:ext cx="5055080" cy="28179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2225">
                            <a:noFill/>
                            <a:prstDash val="dash"/>
                          </a:ln>
                          <a:effectLst>
                            <a:outerShdw blurRad="50800" dist="38100" dir="2700000" sx="101000" sy="101000" algn="tl" rotWithShape="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직선 연결선 3">
                          <a:extLst>
                            <a:ext uri="{FF2B5EF4-FFF2-40B4-BE49-F238E27FC236}">
                              <a16:creationId xmlns:a16="http://schemas.microsoft.com/office/drawing/2014/main" id="{8353F0DA-CA6F-C6CB-103D-44890D5446B5}"/>
                            </a:ext>
                          </a:extLst>
                        </wps:cNvPr>
                        <wps:cNvCnPr/>
                        <wps:spPr>
                          <a:xfrm>
                            <a:off x="3226202" y="3151716"/>
                            <a:ext cx="281221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직사각형 5">
                          <a:extLst>
                            <a:ext uri="{FF2B5EF4-FFF2-40B4-BE49-F238E27FC236}">
                              <a16:creationId xmlns:a16="http://schemas.microsoft.com/office/drawing/2014/main" id="{775CFBEF-012E-89E6-D641-4F0070B96A9D}"/>
                            </a:ext>
                          </a:extLst>
                        </wps:cNvPr>
                        <wps:cNvSpPr/>
                        <wps:spPr>
                          <a:xfrm>
                            <a:off x="2274421" y="1678130"/>
                            <a:ext cx="4730150" cy="2593551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>
                                <a:alpha val="66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020FD" id="그룹 3" o:spid="_x0000_s1026" style="position:absolute;left:0;text-align:left;margin-left:165.7pt;margin-top:126.5pt;width:628.55pt;height:221.9pt;z-index:251656192" coordorigin="21047,15688" coordsize="50550,28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">
                <v:rect id="직사각형 2" o:spid="_x0000_s1027" style="position:absolute;left:21047;top:15688;width:50551;height:28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" fillcolor="white [3212]" stroked="f" strokeweight="1.75pt">
                  <v:stroke dashstyle="dash"/>
                  <v:shadow on="t" type="perspective" color="gray [1629]" opacity="26214f" origin="-.5,-.5" offset=".74836mm,.74836mm" matrix="66191f,,,66191f"/>
                </v:rect>
                <v:line id="직선 연결선 3" o:spid="_x0000_s1028" style="position:absolute;visibility:visible;mso-wrap-style:square" from="32262,31517" to="60384,31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" strokecolor="#c00000"/>
                <v:rect id="직사각형 5" o:spid="_x0000_s1029" style="position:absolute;left:22744;top:16781;width:47301;height:25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" filled="f" strokecolor="#c00000" strokeweight="1.25pt">
                  <v:stroke opacity="43176f"/>
                </v:rect>
              </v:group>
            </w:pict>
          </mc:Fallback>
        </mc:AlternateContent>
      </w:r>
    </w:p>
    <w:p w:rsidR="00100875" w:rsidRPr="00357A6C" w:rsidRDefault="00566CEF">
      <w:pPr>
        <w:pStyle w:val="1"/>
        <w:rPr>
          <w:rFonts w:ascii="Arial" w:hAnsi="Arial" w:cs="Arial"/>
          <w:color w:val="FF0000"/>
          <w:lang w:eastAsia="ko-KR"/>
        </w:rPr>
      </w:pPr>
      <w:proofErr w:type="spellStart"/>
      <w:r w:rsidRPr="00357A6C">
        <w:rPr>
          <w:rFonts w:ascii="Arial" w:hAnsi="Arial" w:cs="Arial"/>
          <w:color w:val="FF0000"/>
          <w:lang w:eastAsia="ko-KR"/>
        </w:rPr>
        <w:lastRenderedPageBreak/>
        <w:t>SLC</w:t>
      </w:r>
      <w:r w:rsidR="00E156FD" w:rsidRPr="00357A6C">
        <w:rPr>
          <w:rFonts w:ascii="Arial" w:hAnsi="Arial" w:cs="Arial"/>
          <w:color w:val="FF0000"/>
          <w:lang w:eastAsia="ko-KR"/>
        </w:rPr>
        <w:t>_LightController</w:t>
      </w:r>
      <w:proofErr w:type="spellEnd"/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사용자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매뉴얼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Arial" w:hAnsi="Arial" w:cs="Arial"/>
          <w:lang w:eastAsia="ko-KR"/>
        </w:rPr>
        <w:t xml:space="preserve">SLC </w:t>
      </w:r>
      <w:r w:rsidRPr="00E156FD">
        <w:rPr>
          <w:rFonts w:ascii="맑은 고딕" w:eastAsia="맑은 고딕" w:hAnsi="맑은 고딕" w:cs="맑은 고딕" w:hint="eastAsia"/>
          <w:lang w:eastAsia="ko-KR"/>
        </w:rPr>
        <w:t>라이트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컨트롤러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프로그램의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기능을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설명하기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위한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사용자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매뉴얼입니다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최대</w:t>
      </w:r>
      <w:r w:rsidRPr="00E156FD">
        <w:rPr>
          <w:rFonts w:ascii="Arial" w:hAnsi="Arial" w:cs="Arial"/>
          <w:lang w:eastAsia="ko-KR"/>
        </w:rPr>
        <w:t xml:space="preserve"> 4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채널의</w:t>
      </w:r>
      <w:r w:rsidRPr="00E156FD">
        <w:rPr>
          <w:rFonts w:ascii="Arial" w:hAnsi="Arial" w:cs="Arial"/>
          <w:lang w:eastAsia="ko-KR"/>
        </w:rPr>
        <w:t xml:space="preserve"> LED </w:t>
      </w:r>
      <w:r w:rsidRPr="00E156FD">
        <w:rPr>
          <w:rFonts w:ascii="맑은 고딕" w:eastAsia="맑은 고딕" w:hAnsi="맑은 고딕" w:cs="맑은 고딕" w:hint="eastAsia"/>
          <w:lang w:eastAsia="ko-KR"/>
        </w:rPr>
        <w:t>라이트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컨트롤러를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대상으로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</w:t>
      </w:r>
      <w:r w:rsidRPr="00E156FD">
        <w:rPr>
          <w:rFonts w:ascii="Arial" w:hAnsi="Arial" w:cs="Arial"/>
          <w:lang w:eastAsia="ko-KR"/>
        </w:rPr>
        <w:t xml:space="preserve">, </w:t>
      </w:r>
      <w:r w:rsidRPr="00E156FD">
        <w:rPr>
          <w:rFonts w:ascii="맑은 고딕" w:eastAsia="맑은 고딕" w:hAnsi="맑은 고딕" w:cs="맑은 고딕" w:hint="eastAsia"/>
          <w:lang w:eastAsia="ko-KR"/>
        </w:rPr>
        <w:t>개별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및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사이클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수행할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있도록</w:t>
      </w:r>
      <w:r w:rsidRPr="00E156FD">
        <w:rPr>
          <w:rFonts w:ascii="Arial" w:hAnsi="Arial" w:cs="Arial"/>
          <w:lang w:eastAsia="ko-KR"/>
        </w:rPr>
        <w:t xml:space="preserve"> </w:t>
      </w:r>
      <w:r w:rsidR="00E156FD" w:rsidRPr="00E156FD">
        <w:rPr>
          <w:rFonts w:ascii="Arial" w:eastAsia="맑은 고딕" w:hAnsi="Arial" w:cs="Arial"/>
          <w:lang w:eastAsia="ko-KR"/>
        </w:rPr>
        <w:t>하였</w:t>
      </w:r>
      <w:r w:rsidRPr="00E156FD">
        <w:rPr>
          <w:rFonts w:ascii="맑은 고딕" w:eastAsia="맑은 고딕" w:hAnsi="맑은 고딕" w:cs="맑은 고딕" w:hint="eastAsia"/>
          <w:lang w:eastAsia="ko-KR"/>
        </w:rPr>
        <w:t>습니다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1.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프로그램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개요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프로그램은</w:t>
      </w:r>
      <w:r w:rsidRPr="00E156FD">
        <w:rPr>
          <w:rFonts w:ascii="Arial" w:hAnsi="Arial" w:cs="Arial"/>
          <w:lang w:eastAsia="ko-KR"/>
        </w:rPr>
        <w:t xml:space="preserve"> </w:t>
      </w:r>
      <w:proofErr w:type="gramStart"/>
      <w:r w:rsidRPr="00E156FD">
        <w:rPr>
          <w:rFonts w:ascii="Arial" w:hAnsi="Arial" w:cs="Arial"/>
          <w:lang w:eastAsia="ko-KR"/>
        </w:rPr>
        <w:t xml:space="preserve">SLC </w:t>
      </w:r>
      <w:r w:rsidR="00E156FD" w:rsidRPr="00E156FD">
        <w:rPr>
          <w:rFonts w:ascii="Arial" w:eastAsia="바탕체" w:hAnsi="Arial" w:cs="Arial"/>
          <w:lang w:eastAsia="ko-KR"/>
        </w:rPr>
        <w:t xml:space="preserve"> </w:t>
      </w:r>
      <w:proofErr w:type="spellStart"/>
      <w:r w:rsidR="00E156FD" w:rsidRPr="00E156FD">
        <w:rPr>
          <w:rFonts w:ascii="Arial" w:eastAsia="바탕체" w:hAnsi="Arial" w:cs="Arial"/>
          <w:lang w:eastAsia="ko-KR"/>
        </w:rPr>
        <w:t>LightController</w:t>
      </w:r>
      <w:proofErr w:type="spellEnd"/>
      <w:r w:rsidRPr="00E156FD">
        <w:rPr>
          <w:rFonts w:ascii="맑은 고딕" w:eastAsia="맑은 고딕" w:hAnsi="맑은 고딕" w:cs="맑은 고딕" w:hint="eastAsia"/>
          <w:lang w:eastAsia="ko-KR"/>
        </w:rPr>
        <w:t>와</w:t>
      </w:r>
      <w:proofErr w:type="gram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통신하여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조명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테스트하기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위한</w:t>
      </w:r>
      <w:r w:rsidRPr="00E156FD">
        <w:rPr>
          <w:rFonts w:ascii="Arial" w:hAnsi="Arial" w:cs="Arial"/>
          <w:lang w:eastAsia="ko-KR"/>
        </w:rPr>
        <w:t xml:space="preserve"> </w:t>
      </w:r>
      <w:r w:rsidR="00E156FD">
        <w:rPr>
          <w:rFonts w:ascii="바탕체" w:eastAsia="바탕체" w:hAnsi="바탕체" w:cs="바탕체" w:hint="eastAsia"/>
          <w:lang w:eastAsia="ko-KR"/>
        </w:rPr>
        <w:t>프로그램입니다.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각</w:t>
      </w:r>
      <w:r w:rsidRPr="00E156FD">
        <w:rPr>
          <w:rFonts w:ascii="Arial" w:hAnsi="Arial" w:cs="Arial"/>
          <w:lang w:eastAsia="ko-KR"/>
        </w:rPr>
        <w:t xml:space="preserve">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채널별로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있으며</w:t>
      </w:r>
      <w:r w:rsidRPr="00E156FD">
        <w:rPr>
          <w:rFonts w:ascii="Arial" w:hAnsi="Arial" w:cs="Arial"/>
          <w:lang w:eastAsia="ko-KR"/>
        </w:rPr>
        <w:t xml:space="preserve">, </w:t>
      </w:r>
      <w:r w:rsidRPr="00E156FD">
        <w:rPr>
          <w:rFonts w:ascii="맑은 고딕" w:eastAsia="맑은 고딕" w:hAnsi="맑은 고딕" w:cs="맑은 고딕" w:hint="eastAsia"/>
          <w:lang w:eastAsia="ko-KR"/>
        </w:rPr>
        <w:t>단일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트리거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및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반복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기능을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제공합니다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또한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실제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장비가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없는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환경에서도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가능하도록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시뮬레이션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지원합니다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2.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메인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화면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구성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메인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화면은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크게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다음과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같은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영역으로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구성되어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네트워크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및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영역</w:t>
      </w:r>
      <w:r w:rsidRPr="00E156FD">
        <w:rPr>
          <w:rFonts w:ascii="Arial" w:hAnsi="Arial" w:cs="Arial"/>
          <w:lang w:eastAsia="ko-KR"/>
        </w:rPr>
        <w:br/>
        <w:t xml:space="preserve">•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채널별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영역</w:t>
      </w:r>
      <w:r w:rsidRPr="00E156FD">
        <w:rPr>
          <w:rFonts w:ascii="Arial" w:hAnsi="Arial" w:cs="Arial"/>
          <w:lang w:eastAsia="ko-KR"/>
        </w:rPr>
        <w:t xml:space="preserve"> (Channel 1 ~ Channel 4)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제어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영역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영역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3.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장비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연결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기능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화면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상단의</w:t>
      </w:r>
      <w:r w:rsidRPr="00E156FD">
        <w:rPr>
          <w:rFonts w:ascii="Arial" w:hAnsi="Arial" w:cs="Arial"/>
          <w:lang w:eastAsia="ko-KR"/>
        </w:rPr>
        <w:t xml:space="preserve"> [Connect]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통해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라이트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컨트롤러와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연결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동작</w:t>
      </w:r>
      <w:r w:rsidRPr="00E156FD">
        <w:rPr>
          <w:rFonts w:ascii="Arial" w:hAnsi="Arial" w:cs="Arial"/>
          <w:lang w:eastAsia="ko-KR"/>
        </w:rPr>
        <w:t>:</w:t>
      </w:r>
      <w:r w:rsidRPr="00E156FD">
        <w:rPr>
          <w:rFonts w:ascii="Arial" w:hAnsi="Arial" w:cs="Arial"/>
          <w:lang w:eastAsia="ko-KR"/>
        </w:rPr>
        <w:br/>
        <w:t xml:space="preserve">1) Connect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클릭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설정된</w:t>
      </w:r>
      <w:r w:rsidRPr="00E156FD">
        <w:rPr>
          <w:rFonts w:ascii="Arial" w:hAnsi="Arial" w:cs="Arial"/>
          <w:lang w:eastAsia="ko-KR"/>
        </w:rPr>
        <w:t xml:space="preserve"> IP </w:t>
      </w:r>
      <w:r w:rsidRPr="00E156FD">
        <w:rPr>
          <w:rFonts w:ascii="맑은 고딕" w:eastAsia="맑은 고딕" w:hAnsi="맑은 고딕" w:cs="맑은 고딕" w:hint="eastAsia"/>
          <w:lang w:eastAsia="ko-KR"/>
        </w:rPr>
        <w:t>주소로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컨트롤러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시도합니다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2)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성공하면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표시가</w:t>
      </w:r>
      <w:r w:rsidRPr="00E156FD">
        <w:rPr>
          <w:rFonts w:ascii="Arial" w:hAnsi="Arial" w:cs="Arial"/>
          <w:lang w:eastAsia="ko-KR"/>
        </w:rPr>
        <w:t xml:space="preserve"> 'CONNECTED'</w:t>
      </w:r>
      <w:r w:rsidRPr="00E156FD">
        <w:rPr>
          <w:rFonts w:ascii="맑은 고딕" w:eastAsia="맑은 고딕" w:hAnsi="맑은 고딕" w:cs="맑은 고딕" w:hint="eastAsia"/>
          <w:lang w:eastAsia="ko-KR"/>
        </w:rPr>
        <w:t>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변경되며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초록색으로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3)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실패할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경우</w:t>
      </w:r>
      <w:r w:rsidRPr="00E156FD">
        <w:rPr>
          <w:rFonts w:ascii="Arial" w:hAnsi="Arial" w:cs="Arial"/>
          <w:lang w:eastAsia="ko-KR"/>
        </w:rPr>
        <w:t xml:space="preserve"> 'DISCONNECTED'</w:t>
      </w:r>
      <w:r w:rsidRPr="00E156FD">
        <w:rPr>
          <w:rFonts w:ascii="맑은 고딕" w:eastAsia="맑은 고딕" w:hAnsi="맑은 고딕" w:cs="맑은 고딕" w:hint="eastAsia"/>
          <w:lang w:eastAsia="ko-KR"/>
        </w:rPr>
        <w:t>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표시되고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오류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메시지가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4)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현재</w:t>
      </w:r>
      <w:r w:rsidRPr="00E156FD">
        <w:rPr>
          <w:rFonts w:ascii="Arial" w:hAnsi="Arial" w:cs="Arial"/>
          <w:lang w:eastAsia="ko-KR"/>
        </w:rPr>
        <w:t xml:space="preserve"> PC</w:t>
      </w:r>
      <w:r w:rsidRPr="00E156FD">
        <w:rPr>
          <w:rFonts w:ascii="맑은 고딕" w:eastAsia="맑은 고딕" w:hAnsi="맑은 고딕" w:cs="맑은 고딕" w:hint="eastAsia"/>
          <w:lang w:eastAsia="ko-KR"/>
        </w:rPr>
        <w:t>의</w:t>
      </w:r>
      <w:r w:rsidRPr="00E156FD">
        <w:rPr>
          <w:rFonts w:ascii="Arial" w:hAnsi="Arial" w:cs="Arial"/>
          <w:lang w:eastAsia="ko-KR"/>
        </w:rPr>
        <w:t xml:space="preserve"> IP </w:t>
      </w:r>
      <w:r w:rsidRPr="00E156FD">
        <w:rPr>
          <w:rFonts w:ascii="맑은 고딕" w:eastAsia="맑은 고딕" w:hAnsi="맑은 고딕" w:cs="맑은 고딕" w:hint="eastAsia"/>
          <w:lang w:eastAsia="ko-KR"/>
        </w:rPr>
        <w:t>주소와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컨트롤러</w:t>
      </w:r>
      <w:r w:rsidRPr="00E156FD">
        <w:rPr>
          <w:rFonts w:ascii="Arial" w:hAnsi="Arial" w:cs="Arial"/>
          <w:lang w:eastAsia="ko-KR"/>
        </w:rPr>
        <w:t xml:space="preserve"> IP </w:t>
      </w:r>
      <w:r w:rsidRPr="00E156FD">
        <w:rPr>
          <w:rFonts w:ascii="맑은 고딕" w:eastAsia="맑은 고딕" w:hAnsi="맑은 고딕" w:cs="맑은 고딕" w:hint="eastAsia"/>
          <w:lang w:eastAsia="ko-KR"/>
        </w:rPr>
        <w:t>주소가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함께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lastRenderedPageBreak/>
        <w:t xml:space="preserve">4.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시뮬레이션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모드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시뮬레이션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활성화하면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실제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라이트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컨트롤러가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연결되어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않아도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프로그램의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기능을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시뮬레이션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체크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실제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명령은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수행되지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않습니다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UI </w:t>
      </w:r>
      <w:r w:rsidRPr="00E156FD">
        <w:rPr>
          <w:rFonts w:ascii="맑은 고딕" w:eastAsia="맑은 고딕" w:hAnsi="맑은 고딕" w:cs="맑은 고딕" w:hint="eastAsia"/>
          <w:lang w:eastAsia="ko-KR"/>
        </w:rPr>
        <w:t>동작</w:t>
      </w:r>
      <w:r w:rsidRPr="00E156FD">
        <w:rPr>
          <w:rFonts w:ascii="Arial" w:hAnsi="Arial" w:cs="Arial"/>
          <w:lang w:eastAsia="ko-KR"/>
        </w:rPr>
        <w:t xml:space="preserve">,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전환</w:t>
      </w:r>
      <w:r w:rsidRPr="00E156FD">
        <w:rPr>
          <w:rFonts w:ascii="Arial" w:hAnsi="Arial" w:cs="Arial"/>
          <w:lang w:eastAsia="ko-KR"/>
        </w:rPr>
        <w:t xml:space="preserve">,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흐름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확인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용도로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활용할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실장비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손상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방지를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위한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검증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용도로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사용을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권장합니다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5. </w:t>
      </w:r>
      <w:proofErr w:type="spellStart"/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채널별</w:t>
      </w:r>
      <w:proofErr w:type="spellEnd"/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모드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설정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채널에는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선택할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있는</w:t>
      </w:r>
      <w:r w:rsidRPr="00E156FD">
        <w:rPr>
          <w:rFonts w:ascii="Arial" w:hAnsi="Arial" w:cs="Arial"/>
          <w:lang w:eastAsia="ko-KR"/>
        </w:rPr>
        <w:t xml:space="preserve">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콤보박스가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제공됩니다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콤보박스를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클릭하면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해당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지원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설명</w:t>
      </w:r>
      <w:r w:rsidRPr="00E156FD">
        <w:rPr>
          <w:rFonts w:ascii="Arial" w:hAnsi="Arial" w:cs="Arial"/>
          <w:lang w:eastAsia="ko-KR"/>
        </w:rPr>
        <w:t>: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①</w:t>
      </w:r>
      <w:r w:rsidRPr="00E156FD">
        <w:rPr>
          <w:rFonts w:ascii="Arial" w:hAnsi="Arial" w:cs="Arial"/>
          <w:lang w:eastAsia="ko-KR"/>
        </w:rPr>
        <w:t xml:space="preserve"> Off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해당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사용하지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않는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상태입니다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②</w:t>
      </w:r>
      <w:r w:rsidRPr="00E156FD">
        <w:rPr>
          <w:rFonts w:ascii="Arial" w:hAnsi="Arial" w:cs="Arial"/>
          <w:lang w:eastAsia="ko-KR"/>
        </w:rPr>
        <w:t xml:space="preserve"> Continuous</w:t>
      </w:r>
      <w:r w:rsidRPr="00E156FD">
        <w:rPr>
          <w:rFonts w:ascii="Arial" w:hAnsi="Arial" w:cs="Arial"/>
          <w:lang w:eastAsia="ko-KR"/>
        </w:rPr>
        <w:br/>
        <w:t>• LED</w:t>
      </w:r>
      <w:r w:rsidRPr="00E156FD">
        <w:rPr>
          <w:rFonts w:ascii="맑은 고딕" w:eastAsia="맑은 고딕" w:hAnsi="맑은 고딕" w:cs="맑은 고딕" w:hint="eastAsia"/>
          <w:lang w:eastAsia="ko-KR"/>
        </w:rPr>
        <w:t>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전류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값으로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연속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점등됩니다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전류</w:t>
      </w:r>
      <w:r w:rsidRPr="00E156FD">
        <w:rPr>
          <w:rFonts w:ascii="Arial" w:hAnsi="Arial" w:cs="Arial"/>
          <w:lang w:eastAsia="ko-KR"/>
        </w:rPr>
        <w:t>(</w:t>
      </w:r>
      <w:proofErr w:type="spellStart"/>
      <w:r w:rsidRPr="00E156FD">
        <w:rPr>
          <w:rFonts w:ascii="Arial" w:hAnsi="Arial" w:cs="Arial"/>
          <w:lang w:eastAsia="ko-KR"/>
        </w:rPr>
        <w:t>Ima</w:t>
      </w:r>
      <w:proofErr w:type="spellEnd"/>
      <w:r w:rsidRPr="00E156FD">
        <w:rPr>
          <w:rFonts w:ascii="Arial" w:hAnsi="Arial" w:cs="Arial"/>
          <w:lang w:eastAsia="ko-KR"/>
        </w:rPr>
        <w:t xml:space="preserve">) </w:t>
      </w:r>
      <w:r w:rsidRPr="00E156FD">
        <w:rPr>
          <w:rFonts w:ascii="맑은 고딕" w:eastAsia="맑은 고딕" w:hAnsi="맑은 고딕" w:cs="맑은 고딕" w:hint="eastAsia"/>
          <w:lang w:eastAsia="ko-KR"/>
        </w:rPr>
        <w:t>값만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입력하면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③</w:t>
      </w:r>
      <w:r w:rsidRPr="00E156FD">
        <w:rPr>
          <w:rFonts w:ascii="Arial" w:hAnsi="Arial" w:cs="Arial"/>
          <w:lang w:eastAsia="ko-KR"/>
        </w:rPr>
        <w:t xml:space="preserve"> Pulse</w:t>
      </w:r>
      <w:r w:rsidRPr="00E156FD">
        <w:rPr>
          <w:rFonts w:ascii="Arial" w:hAnsi="Arial" w:cs="Arial"/>
          <w:lang w:eastAsia="ko-KR"/>
        </w:rPr>
        <w:br/>
        <w:t>• LED</w:t>
      </w:r>
      <w:r w:rsidRPr="00E156FD">
        <w:rPr>
          <w:rFonts w:ascii="맑은 고딕" w:eastAsia="맑은 고딕" w:hAnsi="맑은 고딕" w:cs="맑은 고딕" w:hint="eastAsia"/>
          <w:lang w:eastAsia="ko-KR"/>
        </w:rPr>
        <w:t>가</w:t>
      </w:r>
      <w:r w:rsidRPr="00E156FD">
        <w:rPr>
          <w:rFonts w:ascii="Arial" w:hAnsi="Arial" w:cs="Arial"/>
          <w:lang w:eastAsia="ko-KR"/>
        </w:rPr>
        <w:t xml:space="preserve"> </w:t>
      </w:r>
      <w:r w:rsidR="00E156FD">
        <w:rPr>
          <w:rFonts w:ascii="맑은 고딕" w:eastAsia="맑은 고딕" w:hAnsi="맑은 고딕" w:cs="맑은 고딕" w:hint="eastAsia"/>
          <w:lang w:eastAsia="ko-KR"/>
        </w:rPr>
        <w:t>P</w:t>
      </w:r>
      <w:r w:rsidR="00E156FD">
        <w:rPr>
          <w:rFonts w:ascii="맑은 고딕" w:eastAsia="맑은 고딕" w:hAnsi="맑은 고딕" w:cs="맑은 고딕"/>
          <w:lang w:eastAsia="ko-KR"/>
        </w:rPr>
        <w:t>ulse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형태로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점등됩니다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전류</w:t>
      </w:r>
      <w:r w:rsidRPr="00E156FD">
        <w:rPr>
          <w:rFonts w:ascii="Arial" w:hAnsi="Arial" w:cs="Arial"/>
          <w:lang w:eastAsia="ko-KR"/>
        </w:rPr>
        <w:t>(</w:t>
      </w:r>
      <w:proofErr w:type="spellStart"/>
      <w:r w:rsidRPr="00E156FD">
        <w:rPr>
          <w:rFonts w:ascii="Arial" w:hAnsi="Arial" w:cs="Arial"/>
          <w:lang w:eastAsia="ko-KR"/>
        </w:rPr>
        <w:t>Ima</w:t>
      </w:r>
      <w:proofErr w:type="spellEnd"/>
      <w:r w:rsidRPr="00E156FD">
        <w:rPr>
          <w:rFonts w:ascii="Arial" w:hAnsi="Arial" w:cs="Arial"/>
          <w:lang w:eastAsia="ko-KR"/>
        </w:rPr>
        <w:t xml:space="preserve">), ON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</w:t>
      </w:r>
      <w:r w:rsidRPr="00E156FD">
        <w:rPr>
          <w:rFonts w:ascii="Arial" w:hAnsi="Arial" w:cs="Arial"/>
          <w:lang w:eastAsia="ko-KR"/>
        </w:rPr>
        <w:t>(</w:t>
      </w:r>
      <w:proofErr w:type="spellStart"/>
      <w:r w:rsidRPr="00E156FD">
        <w:rPr>
          <w:rFonts w:ascii="Arial" w:hAnsi="Arial" w:cs="Arial"/>
          <w:lang w:eastAsia="ko-KR"/>
        </w:rPr>
        <w:t>Wus</w:t>
      </w:r>
      <w:proofErr w:type="spellEnd"/>
      <w:r w:rsidRPr="00E156FD">
        <w:rPr>
          <w:rFonts w:ascii="Arial" w:hAnsi="Arial" w:cs="Arial"/>
          <w:lang w:eastAsia="ko-KR"/>
        </w:rPr>
        <w:t xml:space="preserve">), OFF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</w:t>
      </w:r>
      <w:r w:rsidRPr="00E156FD">
        <w:rPr>
          <w:rFonts w:ascii="Arial" w:hAnsi="Arial" w:cs="Arial"/>
          <w:lang w:eastAsia="ko-KR"/>
        </w:rPr>
        <w:t>(</w:t>
      </w:r>
      <w:proofErr w:type="spellStart"/>
      <w:r w:rsidRPr="00E156FD">
        <w:rPr>
          <w:rFonts w:ascii="Arial" w:hAnsi="Arial" w:cs="Arial"/>
          <w:lang w:eastAsia="ko-KR"/>
        </w:rPr>
        <w:t>Dus</w:t>
      </w:r>
      <w:proofErr w:type="spellEnd"/>
      <w:r w:rsidRPr="00E156FD">
        <w:rPr>
          <w:rFonts w:ascii="Arial" w:hAnsi="Arial" w:cs="Arial"/>
          <w:lang w:eastAsia="ko-KR"/>
        </w:rPr>
        <w:t>)</w:t>
      </w:r>
      <w:r w:rsidRPr="00E156FD">
        <w:rPr>
          <w:rFonts w:ascii="맑은 고딕" w:eastAsia="맑은 고딕" w:hAnsi="맑은 고딕" w:cs="맑은 고딕" w:hint="eastAsia"/>
          <w:lang w:eastAsia="ko-KR"/>
        </w:rPr>
        <w:t>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설정해야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6.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채널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설정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값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입력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선택에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따라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입력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가능한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항목이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  <w:t xml:space="preserve">• </w:t>
      </w:r>
      <w:proofErr w:type="spellStart"/>
      <w:proofErr w:type="gramStart"/>
      <w:r w:rsidRPr="00E156FD">
        <w:rPr>
          <w:rFonts w:ascii="Arial" w:hAnsi="Arial" w:cs="Arial"/>
          <w:lang w:eastAsia="ko-KR"/>
        </w:rPr>
        <w:t>Ima</w:t>
      </w:r>
      <w:proofErr w:type="spellEnd"/>
      <w:r w:rsidRPr="00E156FD">
        <w:rPr>
          <w:rFonts w:ascii="Arial" w:hAnsi="Arial" w:cs="Arial"/>
          <w:lang w:eastAsia="ko-KR"/>
        </w:rPr>
        <w:t xml:space="preserve"> :</w:t>
      </w:r>
      <w:proofErr w:type="gramEnd"/>
      <w:r w:rsidRPr="00E156FD">
        <w:rPr>
          <w:rFonts w:ascii="Arial" w:hAnsi="Arial" w:cs="Arial"/>
          <w:lang w:eastAsia="ko-KR"/>
        </w:rPr>
        <w:t xml:space="preserve"> LED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전류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값</w:t>
      </w:r>
      <w:r w:rsidRPr="00E156FD">
        <w:rPr>
          <w:rFonts w:ascii="Arial" w:hAnsi="Arial" w:cs="Arial"/>
          <w:lang w:eastAsia="ko-KR"/>
        </w:rPr>
        <w:t xml:space="preserve"> (</w:t>
      </w:r>
      <w:r w:rsidRPr="00E156FD">
        <w:rPr>
          <w:rFonts w:ascii="맑은 고딕" w:eastAsia="맑은 고딕" w:hAnsi="맑은 고딕" w:cs="맑은 고딕" w:hint="eastAsia"/>
          <w:lang w:eastAsia="ko-KR"/>
        </w:rPr>
        <w:t>최대</w:t>
      </w:r>
      <w:r w:rsidRPr="00E156FD">
        <w:rPr>
          <w:rFonts w:ascii="Arial" w:hAnsi="Arial" w:cs="Arial"/>
          <w:lang w:eastAsia="ko-KR"/>
        </w:rPr>
        <w:t xml:space="preserve"> 1000mA</w:t>
      </w:r>
      <w:r w:rsidR="00E156FD">
        <w:rPr>
          <w:rFonts w:ascii="Arial" w:hAnsi="Arial" w:cs="Arial"/>
          <w:lang w:eastAsia="ko-KR"/>
        </w:rPr>
        <w:t xml:space="preserve">, </w:t>
      </w:r>
      <w:r w:rsidR="00E156FD">
        <w:rPr>
          <w:rFonts w:ascii="바탕체" w:eastAsia="바탕체" w:hAnsi="바탕체" w:cs="바탕체" w:hint="eastAsia"/>
          <w:lang w:eastAsia="ko-KR"/>
        </w:rPr>
        <w:t>L</w:t>
      </w:r>
      <w:r w:rsidR="00E156FD">
        <w:rPr>
          <w:rFonts w:ascii="바탕체" w:eastAsia="바탕체" w:hAnsi="바탕체" w:cs="바탕체"/>
          <w:lang w:eastAsia="ko-KR"/>
        </w:rPr>
        <w:t xml:space="preserve">ED </w:t>
      </w:r>
      <w:r w:rsidR="00E156FD">
        <w:rPr>
          <w:rFonts w:ascii="바탕체" w:eastAsia="바탕체" w:hAnsi="바탕체" w:cs="바탕체" w:hint="eastAsia"/>
          <w:lang w:eastAsia="ko-KR"/>
        </w:rPr>
        <w:t>스펙에 따라 확인 요망</w:t>
      </w:r>
      <w:r w:rsidRPr="00E156FD">
        <w:rPr>
          <w:rFonts w:ascii="Arial" w:hAnsi="Arial" w:cs="Arial"/>
          <w:lang w:eastAsia="ko-KR"/>
        </w:rPr>
        <w:t>)</w:t>
      </w:r>
      <w:r w:rsidRPr="00E156FD">
        <w:rPr>
          <w:rFonts w:ascii="Arial" w:hAnsi="Arial" w:cs="Arial"/>
          <w:lang w:eastAsia="ko-KR"/>
        </w:rPr>
        <w:br/>
        <w:t xml:space="preserve">• </w:t>
      </w:r>
      <w:proofErr w:type="spellStart"/>
      <w:r w:rsidRPr="00E156FD">
        <w:rPr>
          <w:rFonts w:ascii="Arial" w:hAnsi="Arial" w:cs="Arial"/>
          <w:lang w:eastAsia="ko-KR"/>
        </w:rPr>
        <w:t>Wus</w:t>
      </w:r>
      <w:proofErr w:type="spellEnd"/>
      <w:r w:rsidRPr="00E156FD">
        <w:rPr>
          <w:rFonts w:ascii="Arial" w:hAnsi="Arial" w:cs="Arial"/>
          <w:lang w:eastAsia="ko-KR"/>
        </w:rPr>
        <w:t xml:space="preserve"> : LED ON </w:t>
      </w:r>
      <w:r w:rsidRPr="00E156FD">
        <w:rPr>
          <w:rFonts w:ascii="맑은 고딕" w:eastAsia="맑은 고딕" w:hAnsi="맑은 고딕" w:cs="맑은 고딕" w:hint="eastAsia"/>
          <w:lang w:eastAsia="ko-KR"/>
        </w:rPr>
        <w:t>유지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</w:t>
      </w:r>
      <w:r w:rsidRPr="00E156FD">
        <w:rPr>
          <w:rFonts w:ascii="Arial" w:hAnsi="Arial" w:cs="Arial"/>
          <w:lang w:eastAsia="ko-KR"/>
        </w:rPr>
        <w:t xml:space="preserve"> (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마이크로초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단위</w:t>
      </w:r>
      <w:r w:rsidRPr="00E156FD">
        <w:rPr>
          <w:rFonts w:ascii="Arial" w:hAnsi="Arial" w:cs="Arial"/>
          <w:lang w:eastAsia="ko-KR"/>
        </w:rPr>
        <w:t>)</w:t>
      </w:r>
      <w:r w:rsidRPr="00E156FD">
        <w:rPr>
          <w:rFonts w:ascii="Arial" w:hAnsi="Arial" w:cs="Arial"/>
          <w:lang w:eastAsia="ko-KR"/>
        </w:rPr>
        <w:br/>
        <w:t xml:space="preserve">• </w:t>
      </w:r>
      <w:proofErr w:type="spellStart"/>
      <w:r w:rsidRPr="00E156FD">
        <w:rPr>
          <w:rFonts w:ascii="Arial" w:hAnsi="Arial" w:cs="Arial"/>
          <w:lang w:eastAsia="ko-KR"/>
        </w:rPr>
        <w:t>Dus</w:t>
      </w:r>
      <w:proofErr w:type="spellEnd"/>
      <w:r w:rsidRPr="00E156FD">
        <w:rPr>
          <w:rFonts w:ascii="Arial" w:hAnsi="Arial" w:cs="Arial"/>
          <w:lang w:eastAsia="ko-KR"/>
        </w:rPr>
        <w:t xml:space="preserve"> : LED OFF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</w:t>
      </w:r>
      <w:r w:rsidRPr="00E156FD">
        <w:rPr>
          <w:rFonts w:ascii="Arial" w:hAnsi="Arial" w:cs="Arial"/>
          <w:lang w:eastAsia="ko-KR"/>
        </w:rPr>
        <w:t xml:space="preserve"> (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마이크로초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단위</w:t>
      </w:r>
      <w:r w:rsidRPr="00E156FD">
        <w:rPr>
          <w:rFonts w:ascii="Arial" w:hAnsi="Arial" w:cs="Arial"/>
          <w:lang w:eastAsia="ko-KR"/>
        </w:rPr>
        <w:t>)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lastRenderedPageBreak/>
        <w:t xml:space="preserve">Pulse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선택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항목이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표시되며</w:t>
      </w:r>
      <w:r w:rsidRPr="00E156FD">
        <w:rPr>
          <w:rFonts w:ascii="Arial" w:hAnsi="Arial" w:cs="Arial"/>
          <w:lang w:eastAsia="ko-KR"/>
        </w:rPr>
        <w:t>,</w:t>
      </w:r>
      <w:r w:rsidRPr="00E156FD">
        <w:rPr>
          <w:rFonts w:ascii="Arial" w:hAnsi="Arial" w:cs="Arial"/>
          <w:lang w:eastAsia="ko-KR"/>
        </w:rPr>
        <w:br/>
        <w:t xml:space="preserve">Continuous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선택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proofErr w:type="spellStart"/>
      <w:r w:rsidRPr="00E156FD">
        <w:rPr>
          <w:rFonts w:ascii="Arial" w:hAnsi="Arial" w:cs="Arial"/>
          <w:lang w:eastAsia="ko-KR"/>
        </w:rPr>
        <w:t>Ima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항목만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7. Set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버튼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기능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채널에는</w:t>
      </w:r>
      <w:r w:rsidRPr="00E156FD">
        <w:rPr>
          <w:rFonts w:ascii="Arial" w:hAnsi="Arial" w:cs="Arial"/>
          <w:lang w:eastAsia="ko-KR"/>
        </w:rPr>
        <w:t xml:space="preserve"> [Set]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존재합니다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  <w:t xml:space="preserve">Set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기능</w:t>
      </w:r>
      <w:r w:rsidRPr="00E156FD">
        <w:rPr>
          <w:rFonts w:ascii="Arial" w:hAnsi="Arial" w:cs="Arial"/>
          <w:lang w:eastAsia="ko-KR"/>
        </w:rPr>
        <w:t>: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입력한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값을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해당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저장합니다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값이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정상적으로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저장되면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완료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메시지가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전류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값이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허용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범위를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초과할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경우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제한됩니다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8.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개별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채널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트리거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기능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채널에는</w:t>
      </w:r>
      <w:r w:rsidRPr="00E156FD">
        <w:rPr>
          <w:rFonts w:ascii="Arial" w:hAnsi="Arial" w:cs="Arial"/>
          <w:lang w:eastAsia="ko-KR"/>
        </w:rPr>
        <w:t xml:space="preserve"> [Trigger]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제공됩니다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  <w:t xml:space="preserve">Trigger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기능</w:t>
      </w:r>
      <w:r w:rsidRPr="00E156FD">
        <w:rPr>
          <w:rFonts w:ascii="Arial" w:hAnsi="Arial" w:cs="Arial"/>
          <w:lang w:eastAsia="ko-KR"/>
        </w:rPr>
        <w:t>: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해당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단독으로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수행합니다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Pulse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: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펄스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조건으로</w:t>
      </w:r>
      <w:r w:rsidRPr="00E156FD">
        <w:rPr>
          <w:rFonts w:ascii="Arial" w:hAnsi="Arial" w:cs="Arial"/>
          <w:lang w:eastAsia="ko-KR"/>
        </w:rPr>
        <w:t xml:space="preserve"> 1</w:t>
      </w:r>
      <w:r w:rsidRPr="00E156FD">
        <w:rPr>
          <w:rFonts w:ascii="맑은 고딕" w:eastAsia="맑은 고딕" w:hAnsi="맑은 고딕" w:cs="맑은 고딕" w:hint="eastAsia"/>
          <w:lang w:eastAsia="ko-KR"/>
        </w:rPr>
        <w:t>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점등</w:t>
      </w:r>
      <w:r w:rsidRPr="00E156FD">
        <w:rPr>
          <w:rFonts w:ascii="Arial" w:hAnsi="Arial" w:cs="Arial"/>
          <w:lang w:eastAsia="ko-KR"/>
        </w:rPr>
        <w:br/>
        <w:t xml:space="preserve">• Continuous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: </w:t>
      </w:r>
      <w:r w:rsidRPr="00E156FD">
        <w:rPr>
          <w:rFonts w:ascii="맑은 고딕" w:eastAsia="맑은 고딕" w:hAnsi="맑은 고딕" w:cs="맑은 고딕" w:hint="eastAsia"/>
          <w:lang w:eastAsia="ko-KR"/>
        </w:rPr>
        <w:t>일정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점등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</w:t>
      </w:r>
      <w:r w:rsidRPr="00E156FD">
        <w:rPr>
          <w:rFonts w:ascii="Arial" w:hAnsi="Arial" w:cs="Arial"/>
          <w:lang w:eastAsia="ko-KR"/>
        </w:rPr>
        <w:t xml:space="preserve"> OFF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중에는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라벨이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색상으로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표시되어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동작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시각적으로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확인할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9.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자동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테스트</w:t>
      </w:r>
      <w:r w:rsidRPr="00357A6C">
        <w:rPr>
          <w:rFonts w:ascii="Arial" w:hAnsi="Arial" w:cs="Arial"/>
          <w:color w:val="FF0000"/>
          <w:lang w:eastAsia="ko-KR"/>
        </w:rPr>
        <w:t xml:space="preserve"> (TEST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버튼</w:t>
      </w:r>
      <w:r w:rsidRPr="00357A6C">
        <w:rPr>
          <w:rFonts w:ascii="Arial" w:hAnsi="Arial" w:cs="Arial"/>
          <w:color w:val="FF0000"/>
          <w:lang w:eastAsia="ko-KR"/>
        </w:rPr>
        <w:t>)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Arial" w:hAnsi="Arial" w:cs="Arial"/>
          <w:lang w:eastAsia="ko-KR"/>
        </w:rPr>
        <w:t xml:space="preserve">TEST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순차적으로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반복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테스트하는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사이클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기능입니다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동작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방식</w:t>
      </w:r>
      <w:r w:rsidRPr="00E156FD">
        <w:rPr>
          <w:rFonts w:ascii="Arial" w:hAnsi="Arial" w:cs="Arial"/>
          <w:lang w:eastAsia="ko-KR"/>
        </w:rPr>
        <w:t>:</w:t>
      </w:r>
      <w:r w:rsidRPr="00E156FD">
        <w:rPr>
          <w:rFonts w:ascii="Arial" w:hAnsi="Arial" w:cs="Arial"/>
          <w:lang w:eastAsia="ko-KR"/>
        </w:rPr>
        <w:br/>
        <w:t xml:space="preserve">1) TEST </w:t>
      </w:r>
      <w:r w:rsidRPr="00E156FD">
        <w:rPr>
          <w:rFonts w:ascii="맑은 고딕" w:eastAsia="맑은 고딕" w:hAnsi="맑은 고딕" w:cs="맑은 고딕" w:hint="eastAsia"/>
          <w:lang w:eastAsia="ko-KR"/>
        </w:rPr>
        <w:t>버튼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클릭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시작됩니다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>2) Channel 1</w:t>
      </w:r>
      <w:r w:rsidRPr="00E156FD">
        <w:rPr>
          <w:rFonts w:ascii="맑은 고딕" w:eastAsia="맑은 고딕" w:hAnsi="맑은 고딕" w:cs="맑은 고딕" w:hint="eastAsia"/>
          <w:lang w:eastAsia="ko-KR"/>
        </w:rPr>
        <w:t>부터</w:t>
      </w:r>
      <w:r w:rsidRPr="00E156FD">
        <w:rPr>
          <w:rFonts w:ascii="Arial" w:hAnsi="Arial" w:cs="Arial"/>
          <w:lang w:eastAsia="ko-KR"/>
        </w:rPr>
        <w:t xml:space="preserve"> Channel 4</w:t>
      </w:r>
      <w:r w:rsidRPr="00E156FD">
        <w:rPr>
          <w:rFonts w:ascii="맑은 고딕" w:eastAsia="맑은 고딕" w:hAnsi="맑은 고딕" w:cs="맑은 고딕" w:hint="eastAsia"/>
          <w:lang w:eastAsia="ko-KR"/>
        </w:rPr>
        <w:t>까지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순차적으로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트리거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3)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설정된</w:t>
      </w:r>
      <w:r w:rsidRPr="00E156FD">
        <w:rPr>
          <w:rFonts w:ascii="Arial" w:hAnsi="Arial" w:cs="Arial"/>
          <w:lang w:eastAsia="ko-KR"/>
        </w:rPr>
        <w:t xml:space="preserve"> Delay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시간만큼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대기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다음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이동합니다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4) Cycle Time </w:t>
      </w:r>
      <w:r w:rsidRPr="00E156FD">
        <w:rPr>
          <w:rFonts w:ascii="맑은 고딕" w:eastAsia="맑은 고딕" w:hAnsi="맑은 고딕" w:cs="맑은 고딕" w:hint="eastAsia"/>
          <w:lang w:eastAsia="ko-KR"/>
        </w:rPr>
        <w:t>주기로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반복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수행됩니다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lastRenderedPageBreak/>
        <w:t xml:space="preserve">10. Cycle Time / Delay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설정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Arial" w:hAnsi="Arial" w:cs="Arial"/>
          <w:lang w:eastAsia="ko-KR"/>
        </w:rPr>
        <w:t xml:space="preserve">• Cycle </w:t>
      </w:r>
      <w:proofErr w:type="gramStart"/>
      <w:r w:rsidRPr="00E156FD">
        <w:rPr>
          <w:rFonts w:ascii="Arial" w:hAnsi="Arial" w:cs="Arial"/>
          <w:lang w:eastAsia="ko-KR"/>
        </w:rPr>
        <w:t>Time :</w:t>
      </w:r>
      <w:proofErr w:type="gram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전체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사이클의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반복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주기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</w:t>
      </w:r>
      <w:r w:rsidRPr="00E156FD">
        <w:rPr>
          <w:rFonts w:ascii="Arial" w:hAnsi="Arial" w:cs="Arial"/>
          <w:lang w:eastAsia="ko-KR"/>
        </w:rPr>
        <w:br/>
        <w:t xml:space="preserve">• Delay : </w:t>
      </w:r>
      <w:r w:rsidRPr="00E156FD">
        <w:rPr>
          <w:rFonts w:ascii="맑은 고딕" w:eastAsia="맑은 고딕" w:hAnsi="맑은 고딕" w:cs="맑은 고딕" w:hint="eastAsia"/>
          <w:lang w:eastAsia="ko-KR"/>
        </w:rPr>
        <w:t>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대기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시간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  <w:t>Cycle Time</w:t>
      </w:r>
      <w:r w:rsidRPr="00E156FD">
        <w:rPr>
          <w:rFonts w:ascii="맑은 고딕" w:eastAsia="맑은 고딕" w:hAnsi="맑은 고딕" w:cs="맑은 고딕" w:hint="eastAsia"/>
          <w:lang w:eastAsia="ko-KR"/>
        </w:rPr>
        <w:t>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따라</w:t>
      </w:r>
      <w:r w:rsidRPr="00E156FD">
        <w:rPr>
          <w:rFonts w:ascii="Arial" w:hAnsi="Arial" w:cs="Arial"/>
          <w:lang w:eastAsia="ko-KR"/>
        </w:rPr>
        <w:t xml:space="preserve"> Delay</w:t>
      </w:r>
      <w:r w:rsidRPr="00E156FD">
        <w:rPr>
          <w:rFonts w:ascii="맑은 고딕" w:eastAsia="맑은 고딕" w:hAnsi="맑은 고딕" w:cs="맑은 고딕" w:hint="eastAsia"/>
          <w:lang w:eastAsia="ko-KR"/>
        </w:rPr>
        <w:t>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최대값이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제한되며</w:t>
      </w:r>
      <w:r w:rsidRPr="00E156FD">
        <w:rPr>
          <w:rFonts w:ascii="Arial" w:hAnsi="Arial" w:cs="Arial"/>
          <w:lang w:eastAsia="ko-KR"/>
        </w:rPr>
        <w:t>,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잘못된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값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입력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자동으로</w:t>
      </w:r>
      <w:r w:rsidRPr="00E156FD">
        <w:rPr>
          <w:rFonts w:ascii="Arial" w:hAnsi="Arial" w:cs="Arial"/>
          <w:lang w:eastAsia="ko-KR"/>
        </w:rPr>
        <w:t xml:space="preserve">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보정됩니다</w:t>
      </w:r>
      <w:proofErr w:type="spellEnd"/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11.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상태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표시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기능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프로그램</w:t>
      </w:r>
      <w:r w:rsidRPr="00E156FD">
        <w:rPr>
          <w:rFonts w:ascii="Arial" w:hAnsi="Arial" w:cs="Arial"/>
          <w:lang w:eastAsia="ko-KR"/>
        </w:rPr>
        <w:t xml:space="preserve"> </w:t>
      </w:r>
      <w:r w:rsidR="00E156FD">
        <w:rPr>
          <w:rFonts w:ascii="맑은 고딕" w:eastAsia="맑은 고딕" w:hAnsi="맑은 고딕" w:cs="맑은 고딕" w:hint="eastAsia"/>
          <w:lang w:eastAsia="ko-KR"/>
        </w:rPr>
        <w:t>상단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및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영역에는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현재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확인할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시각적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제공됩니다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채널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동작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라벨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색상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변경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색상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</w:t>
      </w:r>
      <w:r w:rsidRPr="00E156FD">
        <w:rPr>
          <w:rFonts w:ascii="Arial" w:hAnsi="Arial" w:cs="Arial"/>
          <w:lang w:eastAsia="ko-KR"/>
        </w:rPr>
        <w:t xml:space="preserve"> (CONNECTED / DISCONNECTED)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진행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여부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표시</w:t>
      </w:r>
      <w:bookmarkStart w:id="0" w:name="_GoBack"/>
      <w:bookmarkEnd w:id="0"/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12.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사용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시</w:t>
      </w:r>
      <w:r w:rsidRPr="00357A6C">
        <w:rPr>
          <w:rFonts w:ascii="Arial" w:hAnsi="Arial" w:cs="Arial"/>
          <w:color w:val="FF0000"/>
          <w:lang w:eastAsia="ko-KR"/>
        </w:rPr>
        <w:t xml:space="preserve">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주의사항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Arial" w:hAnsi="Arial" w:cs="Arial"/>
          <w:lang w:eastAsia="ko-KR"/>
        </w:rPr>
        <w:t xml:space="preserve">•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실장비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연결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상태에서</w:t>
      </w:r>
      <w:r w:rsidRPr="00E156FD">
        <w:rPr>
          <w:rFonts w:ascii="Arial" w:hAnsi="Arial" w:cs="Arial"/>
          <w:lang w:eastAsia="ko-KR"/>
        </w:rPr>
        <w:t xml:space="preserve">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고전류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및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장시간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</w:t>
      </w:r>
      <w:r w:rsidRPr="00E156FD">
        <w:rPr>
          <w:rFonts w:ascii="Arial" w:hAnsi="Arial" w:cs="Arial"/>
          <w:lang w:eastAsia="ko-KR"/>
        </w:rPr>
        <w:t xml:space="preserve"> LED </w:t>
      </w:r>
      <w:r w:rsidRPr="00E156FD">
        <w:rPr>
          <w:rFonts w:ascii="맑은 고딕" w:eastAsia="맑은 고딕" w:hAnsi="맑은 고딕" w:cs="맑은 고딕" w:hint="eastAsia"/>
          <w:lang w:eastAsia="ko-KR"/>
        </w:rPr>
        <w:t>손상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위험이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  <w:t xml:space="preserve">• </w:t>
      </w:r>
      <w:r w:rsidRPr="005C18A7">
        <w:rPr>
          <w:rFonts w:ascii="Arial" w:hAnsi="Arial" w:cs="Arial"/>
          <w:b/>
          <w:lang w:eastAsia="ko-KR"/>
        </w:rPr>
        <w:t xml:space="preserve">Pulse </w:t>
      </w:r>
      <w:r w:rsidRPr="005C18A7">
        <w:rPr>
          <w:rFonts w:ascii="맑은 고딕" w:eastAsia="맑은 고딕" w:hAnsi="맑은 고딕" w:cs="맑은 고딕" w:hint="eastAsia"/>
          <w:b/>
          <w:lang w:eastAsia="ko-KR"/>
        </w:rPr>
        <w:t>모드</w:t>
      </w:r>
      <w:r w:rsidRPr="005C18A7">
        <w:rPr>
          <w:rFonts w:ascii="Arial" w:hAnsi="Arial" w:cs="Arial"/>
          <w:b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lang w:eastAsia="ko-KR"/>
        </w:rPr>
        <w:t>사용</w:t>
      </w:r>
      <w:r w:rsidRPr="005C18A7">
        <w:rPr>
          <w:rFonts w:ascii="Arial" w:hAnsi="Arial" w:cs="Arial"/>
          <w:b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lang w:eastAsia="ko-KR"/>
        </w:rPr>
        <w:t>시</w:t>
      </w:r>
      <w:r w:rsidRPr="005C18A7">
        <w:rPr>
          <w:rFonts w:ascii="Arial" w:hAnsi="Arial" w:cs="Arial"/>
          <w:b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color w:val="FF0000"/>
          <w:lang w:eastAsia="ko-KR"/>
        </w:rPr>
        <w:t>전류</w:t>
      </w:r>
      <w:r w:rsidRPr="005C18A7">
        <w:rPr>
          <w:rFonts w:ascii="Arial" w:hAnsi="Arial" w:cs="Arial"/>
          <w:b/>
          <w:color w:val="FF0000"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color w:val="FF0000"/>
          <w:lang w:eastAsia="ko-KR"/>
        </w:rPr>
        <w:t>및</w:t>
      </w:r>
      <w:r w:rsidRPr="005C18A7">
        <w:rPr>
          <w:rFonts w:ascii="Arial" w:hAnsi="Arial" w:cs="Arial"/>
          <w:b/>
          <w:color w:val="FF0000"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color w:val="FF0000"/>
          <w:lang w:eastAsia="ko-KR"/>
        </w:rPr>
        <w:t>시간</w:t>
      </w:r>
      <w:r w:rsidRPr="005C18A7">
        <w:rPr>
          <w:rFonts w:ascii="Arial" w:hAnsi="Arial" w:cs="Arial"/>
          <w:b/>
          <w:color w:val="FF0000"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color w:val="FF0000"/>
          <w:lang w:eastAsia="ko-KR"/>
        </w:rPr>
        <w:t>값을</w:t>
      </w:r>
      <w:r w:rsidRPr="005C18A7">
        <w:rPr>
          <w:rFonts w:ascii="Arial" w:hAnsi="Arial" w:cs="Arial"/>
          <w:b/>
          <w:color w:val="FF0000"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color w:val="FF0000"/>
          <w:lang w:eastAsia="ko-KR"/>
        </w:rPr>
        <w:t>반드시</w:t>
      </w:r>
      <w:r w:rsidRPr="005C18A7">
        <w:rPr>
          <w:rFonts w:ascii="Arial" w:hAnsi="Arial" w:cs="Arial"/>
          <w:b/>
          <w:color w:val="FF0000"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color w:val="FF0000"/>
          <w:lang w:eastAsia="ko-KR"/>
        </w:rPr>
        <w:t>확인</w:t>
      </w:r>
      <w:r w:rsidRPr="005C18A7">
        <w:rPr>
          <w:rFonts w:ascii="Arial" w:hAnsi="Arial" w:cs="Arial"/>
          <w:b/>
          <w:color w:val="FF0000"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color w:val="FF0000"/>
          <w:lang w:eastAsia="ko-KR"/>
        </w:rPr>
        <w:t>후</w:t>
      </w:r>
      <w:r w:rsidRPr="005C18A7">
        <w:rPr>
          <w:rFonts w:ascii="Arial" w:hAnsi="Arial" w:cs="Arial"/>
          <w:b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lang w:eastAsia="ko-KR"/>
        </w:rPr>
        <w:t>테스트를</w:t>
      </w:r>
      <w:r w:rsidRPr="005C18A7">
        <w:rPr>
          <w:rFonts w:ascii="Arial" w:hAnsi="Arial" w:cs="Arial"/>
          <w:b/>
          <w:lang w:eastAsia="ko-KR"/>
        </w:rPr>
        <w:t xml:space="preserve"> </w:t>
      </w:r>
      <w:r w:rsidRPr="005C18A7">
        <w:rPr>
          <w:rFonts w:ascii="맑은 고딕" w:eastAsia="맑은 고딕" w:hAnsi="맑은 고딕" w:cs="맑은 고딕" w:hint="eastAsia"/>
          <w:b/>
          <w:lang w:eastAsia="ko-KR"/>
        </w:rPr>
        <w:t>진행하십시오</w:t>
      </w:r>
      <w:r w:rsidRPr="005C18A7">
        <w:rPr>
          <w:rFonts w:ascii="Arial" w:hAnsi="Arial" w:cs="Arial"/>
          <w:b/>
          <w:lang w:eastAsia="ko-KR"/>
        </w:rPr>
        <w:t>.</w:t>
      </w:r>
      <w:r w:rsidRPr="005C18A7">
        <w:rPr>
          <w:rFonts w:ascii="Arial" w:hAnsi="Arial" w:cs="Arial"/>
          <w:b/>
          <w:lang w:eastAsia="ko-KR"/>
        </w:rPr>
        <w:br/>
      </w:r>
      <w:r w:rsidRPr="00E156FD">
        <w:rPr>
          <w:rFonts w:ascii="Arial" w:hAnsi="Arial" w:cs="Arial"/>
          <w:lang w:eastAsia="ko-KR"/>
        </w:rPr>
        <w:t xml:space="preserve">• </w:t>
      </w:r>
      <w:r w:rsidRPr="00E156FD">
        <w:rPr>
          <w:rFonts w:ascii="맑은 고딕" w:eastAsia="맑은 고딕" w:hAnsi="맑은 고딕" w:cs="맑은 고딕" w:hint="eastAsia"/>
          <w:lang w:eastAsia="ko-KR"/>
        </w:rPr>
        <w:t>신규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전에는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시뮬레이션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사용을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권장합니다</w:t>
      </w:r>
      <w:r w:rsidRPr="00E156FD">
        <w:rPr>
          <w:rFonts w:ascii="Arial" w:hAnsi="Arial" w:cs="Arial"/>
          <w:lang w:eastAsia="ko-KR"/>
        </w:rPr>
        <w:t>.</w:t>
      </w:r>
    </w:p>
    <w:p w:rsidR="00100875" w:rsidRPr="00357A6C" w:rsidRDefault="00566CEF">
      <w:pPr>
        <w:pStyle w:val="21"/>
        <w:rPr>
          <w:rFonts w:ascii="Arial" w:hAnsi="Arial" w:cs="Arial"/>
          <w:color w:val="FF0000"/>
          <w:lang w:eastAsia="ko-KR"/>
        </w:rPr>
      </w:pPr>
      <w:r w:rsidRPr="00357A6C">
        <w:rPr>
          <w:rFonts w:ascii="Arial" w:hAnsi="Arial" w:cs="Arial"/>
          <w:color w:val="FF0000"/>
          <w:lang w:eastAsia="ko-KR"/>
        </w:rPr>
        <w:t xml:space="preserve">13. </w:t>
      </w:r>
      <w:r w:rsidRPr="00357A6C">
        <w:rPr>
          <w:rFonts w:ascii="맑은 고딕" w:eastAsia="맑은 고딕" w:hAnsi="맑은 고딕" w:cs="맑은 고딕" w:hint="eastAsia"/>
          <w:color w:val="FF0000"/>
          <w:lang w:eastAsia="ko-KR"/>
        </w:rPr>
        <w:t>요약</w:t>
      </w:r>
    </w:p>
    <w:p w:rsidR="00100875" w:rsidRPr="00E156FD" w:rsidRDefault="00566CEF">
      <w:pPr>
        <w:rPr>
          <w:rFonts w:ascii="Arial" w:hAnsi="Arial" w:cs="Arial"/>
          <w:lang w:eastAsia="ko-KR"/>
        </w:rPr>
      </w:pPr>
      <w:r w:rsidRPr="00E156FD">
        <w:rPr>
          <w:rFonts w:ascii="맑은 고딕" w:eastAsia="맑은 고딕" w:hAnsi="맑은 고딕" w:cs="맑은 고딕" w:hint="eastAsia"/>
          <w:lang w:eastAsia="ko-KR"/>
        </w:rPr>
        <w:t>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프로그램은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라이트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컨트롤러의</w:t>
      </w:r>
      <w:r w:rsidRPr="00E156FD">
        <w:rPr>
          <w:rFonts w:ascii="Arial" w:hAnsi="Arial" w:cs="Arial"/>
          <w:lang w:eastAsia="ko-KR"/>
        </w:rPr>
        <w:t xml:space="preserve"> </w:t>
      </w:r>
      <w:proofErr w:type="spellStart"/>
      <w:r w:rsidRPr="00E156FD">
        <w:rPr>
          <w:rFonts w:ascii="맑은 고딕" w:eastAsia="맑은 고딕" w:hAnsi="맑은 고딕" w:cs="맑은 고딕" w:hint="eastAsia"/>
          <w:lang w:eastAsia="ko-KR"/>
        </w:rPr>
        <w:t>채널별</w:t>
      </w:r>
      <w:proofErr w:type="spellEnd"/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출력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테스트를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안전하고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효율적으로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수행하기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위한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전용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테스트</w:t>
      </w:r>
      <w:r w:rsidRPr="00E156FD">
        <w:rPr>
          <w:rFonts w:ascii="Arial" w:hAnsi="Arial" w:cs="Arial"/>
          <w:lang w:eastAsia="ko-KR"/>
        </w:rPr>
        <w:t xml:space="preserve"> </w:t>
      </w:r>
      <w:r w:rsidR="00E156FD">
        <w:rPr>
          <w:rFonts w:ascii="맑은 고딕" w:eastAsia="맑은 고딕" w:hAnsi="맑은 고딕" w:cs="맑은 고딕" w:hint="eastAsia"/>
          <w:lang w:eastAsia="ko-KR"/>
        </w:rPr>
        <w:t xml:space="preserve">프로그램 </w:t>
      </w:r>
      <w:r w:rsidRPr="00E156FD">
        <w:rPr>
          <w:rFonts w:ascii="맑은 고딕" w:eastAsia="맑은 고딕" w:hAnsi="맑은 고딕" w:cs="맑은 고딕" w:hint="eastAsia"/>
          <w:lang w:eastAsia="ko-KR"/>
        </w:rPr>
        <w:t>입니다</w:t>
      </w:r>
      <w:r w:rsidRPr="00E156FD">
        <w:rPr>
          <w:rFonts w:ascii="Arial" w:hAnsi="Arial" w:cs="Arial"/>
          <w:lang w:eastAsia="ko-KR"/>
        </w:rPr>
        <w:t>.</w:t>
      </w:r>
      <w:r w:rsidRPr="00E156FD">
        <w:rPr>
          <w:rFonts w:ascii="Arial" w:hAnsi="Arial" w:cs="Arial"/>
          <w:lang w:eastAsia="ko-KR"/>
        </w:rPr>
        <w:br/>
      </w:r>
      <w:r w:rsidRPr="00E156FD">
        <w:rPr>
          <w:rFonts w:ascii="맑은 고딕" w:eastAsia="맑은 고딕" w:hAnsi="맑은 고딕" w:cs="맑은 고딕" w:hint="eastAsia"/>
          <w:lang w:eastAsia="ko-KR"/>
        </w:rPr>
        <w:t>모드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설정</w:t>
      </w:r>
      <w:r w:rsidRPr="00E156FD">
        <w:rPr>
          <w:rFonts w:ascii="Arial" w:hAnsi="Arial" w:cs="Arial"/>
          <w:lang w:eastAsia="ko-KR"/>
        </w:rPr>
        <w:t xml:space="preserve"> → </w:t>
      </w:r>
      <w:r w:rsidRPr="00E156FD">
        <w:rPr>
          <w:rFonts w:ascii="맑은 고딕" w:eastAsia="맑은 고딕" w:hAnsi="맑은 고딕" w:cs="맑은 고딕" w:hint="eastAsia"/>
          <w:lang w:eastAsia="ko-KR"/>
        </w:rPr>
        <w:t>값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입력</w:t>
      </w:r>
      <w:r w:rsidRPr="00E156FD">
        <w:rPr>
          <w:rFonts w:ascii="Arial" w:hAnsi="Arial" w:cs="Arial"/>
          <w:lang w:eastAsia="ko-KR"/>
        </w:rPr>
        <w:t xml:space="preserve"> → Set → Trigger / TEST </w:t>
      </w:r>
      <w:r w:rsidRPr="00E156FD">
        <w:rPr>
          <w:rFonts w:ascii="맑은 고딕" w:eastAsia="맑은 고딕" w:hAnsi="맑은 고딕" w:cs="맑은 고딕" w:hint="eastAsia"/>
          <w:lang w:eastAsia="ko-KR"/>
        </w:rPr>
        <w:t>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단순한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흐름으로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누구나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쉽게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사용할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수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있도록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구성되어</w:t>
      </w:r>
      <w:r w:rsidRPr="00E156FD">
        <w:rPr>
          <w:rFonts w:ascii="Arial" w:hAnsi="Arial" w:cs="Arial"/>
          <w:lang w:eastAsia="ko-KR"/>
        </w:rPr>
        <w:t xml:space="preserve"> </w:t>
      </w:r>
      <w:r w:rsidRPr="00E156FD">
        <w:rPr>
          <w:rFonts w:ascii="맑은 고딕" w:eastAsia="맑은 고딕" w:hAnsi="맑은 고딕" w:cs="맑은 고딕" w:hint="eastAsia"/>
          <w:lang w:eastAsia="ko-KR"/>
        </w:rPr>
        <w:t>있습니다</w:t>
      </w:r>
      <w:r w:rsidRPr="00E156FD">
        <w:rPr>
          <w:rFonts w:ascii="Arial" w:hAnsi="Arial" w:cs="Arial"/>
          <w:lang w:eastAsia="ko-KR"/>
        </w:rPr>
        <w:t>.</w:t>
      </w:r>
    </w:p>
    <w:sectPr w:rsidR="00100875" w:rsidRPr="00E156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0675C2"/>
    <w:multiLevelType w:val="hybridMultilevel"/>
    <w:tmpl w:val="E20439C0"/>
    <w:lvl w:ilvl="0" w:tplc="F1A841B6">
      <w:start w:val="1"/>
      <w:numFmt w:val="bullet"/>
      <w:lvlText w:val="▣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37A4E7FE" w:tentative="1">
      <w:start w:val="1"/>
      <w:numFmt w:val="bullet"/>
      <w:lvlText w:val="▣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948AF594" w:tentative="1">
      <w:start w:val="1"/>
      <w:numFmt w:val="bullet"/>
      <w:lvlText w:val="▣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B68A5C24" w:tentative="1">
      <w:start w:val="1"/>
      <w:numFmt w:val="bullet"/>
      <w:lvlText w:val="▣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26A8630C" w:tentative="1">
      <w:start w:val="1"/>
      <w:numFmt w:val="bullet"/>
      <w:lvlText w:val="▣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25F20FB0" w:tentative="1">
      <w:start w:val="1"/>
      <w:numFmt w:val="bullet"/>
      <w:lvlText w:val="▣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49E898D2" w:tentative="1">
      <w:start w:val="1"/>
      <w:numFmt w:val="bullet"/>
      <w:lvlText w:val="▣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1E20FC4E" w:tentative="1">
      <w:start w:val="1"/>
      <w:numFmt w:val="bullet"/>
      <w:lvlText w:val="▣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D430E984" w:tentative="1">
      <w:start w:val="1"/>
      <w:numFmt w:val="bullet"/>
      <w:lvlText w:val="▣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10" w15:restartNumberingAfterBreak="0">
    <w:nsid w:val="6ED06521"/>
    <w:multiLevelType w:val="hybridMultilevel"/>
    <w:tmpl w:val="CB6208DE"/>
    <w:lvl w:ilvl="0" w:tplc="9EACA7EC">
      <w:start w:val="1"/>
      <w:numFmt w:val="bullet"/>
      <w:lvlText w:val="▣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ABB01B20" w:tentative="1">
      <w:start w:val="1"/>
      <w:numFmt w:val="bullet"/>
      <w:lvlText w:val="▣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F8E4D916" w:tentative="1">
      <w:start w:val="1"/>
      <w:numFmt w:val="bullet"/>
      <w:lvlText w:val="▣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BF40AAAA" w:tentative="1">
      <w:start w:val="1"/>
      <w:numFmt w:val="bullet"/>
      <w:lvlText w:val="▣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B64AD5AC" w:tentative="1">
      <w:start w:val="1"/>
      <w:numFmt w:val="bullet"/>
      <w:lvlText w:val="▣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C4C0976A" w:tentative="1">
      <w:start w:val="1"/>
      <w:numFmt w:val="bullet"/>
      <w:lvlText w:val="▣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5E3EC6DA" w:tentative="1">
      <w:start w:val="1"/>
      <w:numFmt w:val="bullet"/>
      <w:lvlText w:val="▣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3AE86950" w:tentative="1">
      <w:start w:val="1"/>
      <w:numFmt w:val="bullet"/>
      <w:lvlText w:val="▣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A7C6085E" w:tentative="1">
      <w:start w:val="1"/>
      <w:numFmt w:val="bullet"/>
      <w:lvlText w:val="▣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0875"/>
    <w:rsid w:val="0015074B"/>
    <w:rsid w:val="0029639D"/>
    <w:rsid w:val="00326F90"/>
    <w:rsid w:val="00357A6C"/>
    <w:rsid w:val="00566CEF"/>
    <w:rsid w:val="005C18A7"/>
    <w:rsid w:val="00AA1D8D"/>
    <w:rsid w:val="00B47730"/>
    <w:rsid w:val="00CB0664"/>
    <w:rsid w:val="00D44D8B"/>
    <w:rsid w:val="00E156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BE12E6E-3468-4E99-90B8-4DA1B205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566CE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4178D4-441D-4D76-93D1-6880ED152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장민욱</cp:lastModifiedBy>
  <cp:revision>6</cp:revision>
  <dcterms:created xsi:type="dcterms:W3CDTF">2025-12-16T23:37:00Z</dcterms:created>
  <dcterms:modified xsi:type="dcterms:W3CDTF">2025-12-17T01:04:00Z</dcterms:modified>
  <cp:category/>
</cp:coreProperties>
</file>